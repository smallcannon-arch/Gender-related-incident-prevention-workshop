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JhengHei"/>
          <w:b/>
          <w:color w:val="0B2545"/>
          <w:sz w:val="44"/>
        </w:rPr>
        <w:t>Codex 跨電腦接續工作操作手冊</w:t>
      </w:r>
    </w:p>
    <w:p>
      <w:pPr>
        <w:jc w:val="center"/>
      </w:pPr>
      <w:r>
        <w:rPr>
          <w:rFonts w:ascii="Calibri" w:hAnsi="Calibri" w:eastAsia="Microsoft JhengHei"/>
          <w:color w:val="555555"/>
          <w:sz w:val="24"/>
        </w:rPr>
        <w:t>適用專案：Gender-related-incident-prevention-workshop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這份手冊說明如何在另一台電腦下載 GitHub 專案、登入 GitHub、用 Codex 繼續工作，並把修改同步回 GitHub。</w:t>
      </w:r>
    </w:p>
    <w:p>
      <w:pPr>
        <w:pStyle w:val="Heading1"/>
      </w:pPr>
      <w:r>
        <w:t>一、第一次在新電腦準備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請先確認新電腦已安裝 Git、GitHub CLI（gh）與 Codex。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--version</w:t>
        <w:br/>
        <w:t>gh --version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若能看到版本號，代表工具已安裝。接著登入 GitHub：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gh auth login -h github.com --web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依畫面提示開啟瀏覽器，輸入一次性驗證碼並完成登入。登入後可確認：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gh auth status</w:t>
      </w:r>
    </w:p>
    <w:p>
      <w:pPr>
        <w:pStyle w:val="Heading1"/>
      </w:pPr>
      <w:r>
        <w:t>二、下載專案到新電腦</w:t>
      </w:r>
    </w:p>
    <w:p>
      <w:pPr>
        <w:pStyle w:val="ListNumber"/>
        <w:spacing w:after="60"/>
      </w:pPr>
      <w:r>
        <w:rPr>
          <w:rFonts w:ascii="Calibri" w:hAnsi="Calibri" w:eastAsia="Microsoft JhengHei"/>
          <w:sz w:val="22"/>
        </w:rPr>
        <w:t>選擇要放專案的位置，例如桌面。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cd Desktop</w:t>
      </w:r>
    </w:p>
    <w:p>
      <w:pPr>
        <w:pStyle w:val="ListNumber"/>
        <w:spacing w:after="60"/>
      </w:pPr>
      <w:r>
        <w:rPr>
          <w:rFonts w:ascii="Calibri" w:hAnsi="Calibri" w:eastAsia="Microsoft JhengHei"/>
          <w:sz w:val="22"/>
        </w:rPr>
        <w:t>從 GitHub 下載專案。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clone https://github.com/smallcannon-arch/Gender-related-incident-prevention-workshop.git</w:t>
      </w:r>
    </w:p>
    <w:p>
      <w:pPr>
        <w:pStyle w:val="ListNumber"/>
        <w:spacing w:after="60"/>
      </w:pPr>
      <w:r>
        <w:rPr>
          <w:rFonts w:ascii="Calibri" w:hAnsi="Calibri" w:eastAsia="Microsoft JhengHei"/>
          <w:sz w:val="22"/>
        </w:rPr>
        <w:t>進入專案資料夾。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cd Gender-related-incident-prevention-workshop</w:t>
      </w:r>
    </w:p>
    <w:p>
      <w:pPr>
        <w:pStyle w:val="ListNumber"/>
        <w:spacing w:after="60"/>
      </w:pPr>
      <w:r>
        <w:rPr>
          <w:rFonts w:ascii="Calibri" w:hAnsi="Calibri" w:eastAsia="Microsoft JhengHei"/>
          <w:sz w:val="22"/>
        </w:rPr>
        <w:t>確認目前狀態。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status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如果看到 working tree clean，代表本機專案和 GitHub 同步。</w:t>
      </w:r>
    </w:p>
    <w:p>
      <w:pPr>
        <w:pStyle w:val="Heading1"/>
      </w:pPr>
      <w:r>
        <w:t>三、用 Codex 接著工作</w:t>
      </w:r>
    </w:p>
    <w:p>
      <w:pPr>
        <w:pStyle w:val="ListNumber"/>
        <w:spacing w:after="60"/>
      </w:pPr>
      <w:r>
        <w:rPr>
          <w:rFonts w:ascii="Calibri" w:hAnsi="Calibri" w:eastAsia="Microsoft JhengHei"/>
          <w:sz w:val="22"/>
        </w:rPr>
        <w:t>打開 Codex。</w:t>
      </w:r>
    </w:p>
    <w:p>
      <w:pPr>
        <w:pStyle w:val="ListNumber"/>
        <w:spacing w:after="60"/>
      </w:pPr>
      <w:r>
        <w:rPr>
          <w:rFonts w:ascii="Calibri" w:hAnsi="Calibri" w:eastAsia="Microsoft JhengHei"/>
          <w:sz w:val="22"/>
        </w:rPr>
        <w:t>選擇剛剛 clone 下來的資料夾：Gender-related-incident-prevention-workshop。</w:t>
      </w:r>
    </w:p>
    <w:p>
      <w:pPr>
        <w:pStyle w:val="ListNumber"/>
        <w:spacing w:after="60"/>
      </w:pPr>
      <w:r>
        <w:rPr>
          <w:rFonts w:ascii="Calibri" w:hAnsi="Calibri" w:eastAsia="Microsoft JhengHei"/>
          <w:sz w:val="22"/>
        </w:rPr>
        <w:t>在 Codex 裡繼續修改、檢查或部署。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每次開始工作前，建議先同步 GitHub 最新版本：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pull</w:t>
      </w:r>
    </w:p>
    <w:p>
      <w:pPr>
        <w:pStyle w:val="Heading1"/>
      </w:pPr>
      <w:r>
        <w:t>四、修改完成後存回 GitHub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完成修改後，依序執行以下指令。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status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add .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commit -m "描述這次修改"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push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推送完成後，GitHub repository 會更新。若專案有 GitHub Pages，頁面也會依設定重新部署。</w:t>
      </w:r>
    </w:p>
    <w:p>
      <w:pPr>
        <w:pStyle w:val="Heading1"/>
      </w:pPr>
      <w:r>
        <w:t>五、每天工作建議流程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開始工作前：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pull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工作中檢查狀態：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status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工作告一段落：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add .</w:t>
        <w:br/>
        <w:t>git commit -m "描述這次修改"</w:t>
        <w:br/>
        <w:t>git push</w:t>
      </w:r>
    </w:p>
    <w:p>
      <w:pPr>
        <w:pStyle w:val="Heading1"/>
      </w:pPr>
      <w:r>
        <w:t>六、常見狀況</w:t>
      </w:r>
    </w:p>
    <w:p>
      <w:pPr>
        <w:pStyle w:val="Heading2"/>
      </w:pPr>
      <w:r>
        <w:t>GitHub 要求重新登入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gh auth login -h github.com --web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登入完成後再重試 git push。</w:t>
      </w:r>
    </w:p>
    <w:p>
      <w:pPr>
        <w:pStyle w:val="Heading2"/>
      </w:pPr>
      <w:r>
        <w:t>push 被拒絕，提示要先 fetch 或 pull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代表 GitHub 上有本機還沒有的更新。先同步：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pull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若沒有衝突，再推送：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push</w:t>
      </w:r>
    </w:p>
    <w:p>
      <w:pPr>
        <w:pStyle w:val="Heading2"/>
      </w:pPr>
      <w:r>
        <w:t>出現 dubious ownership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如果 Git 顯示 detected dubious ownership，請把專案路徑加入安全清單。路徑要改成新電腦上的實際位置。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config --global --add safe.directory "C:/Users/你的使用者名稱/Desktop/Gender-related-incident-prevention-workshop"</w:t>
      </w:r>
    </w:p>
    <w:p>
      <w:pPr>
        <w:pStyle w:val="Heading2"/>
      </w:pPr>
      <w:r>
        <w:t>不確定能不能覆蓋遠端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不要使用強制推送。先檢查本機與遠端狀態，必要時請 Codex 協助比較差異。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git status</w:t>
        <w:br/>
        <w:t>git log --oneline --graph --decorate --all --max-count=20</w:t>
      </w:r>
    </w:p>
    <w:p>
      <w:pPr>
        <w:pStyle w:val="Heading1"/>
      </w:pPr>
      <w:r>
        <w:t>七、重要提醒</w:t>
      </w:r>
    </w:p>
    <w:p>
      <w:pPr>
        <w:pStyle w:val="ListBullet"/>
        <w:spacing w:after="60"/>
      </w:pPr>
      <w:r>
        <w:rPr>
          <w:rFonts w:ascii="Calibri" w:hAnsi="Calibri" w:eastAsia="Microsoft JhengHei"/>
          <w:sz w:val="22"/>
        </w:rPr>
        <w:t>每次換電腦工作前先 git pull。</w:t>
      </w:r>
    </w:p>
    <w:p>
      <w:pPr>
        <w:pStyle w:val="ListBullet"/>
        <w:spacing w:after="60"/>
      </w:pPr>
      <w:r>
        <w:rPr>
          <w:rFonts w:ascii="Calibri" w:hAnsi="Calibri" w:eastAsia="Microsoft JhengHei"/>
          <w:sz w:val="22"/>
        </w:rPr>
        <w:t>每次工作結束後要 git push。</w:t>
      </w:r>
    </w:p>
    <w:p>
      <w:pPr>
        <w:pStyle w:val="ListBullet"/>
        <w:spacing w:after="60"/>
      </w:pPr>
      <w:r>
        <w:rPr>
          <w:rFonts w:ascii="Calibri" w:hAnsi="Calibri" w:eastAsia="Microsoft JhengHei"/>
          <w:sz w:val="22"/>
        </w:rPr>
        <w:t>不要只用 USB 複製資料夾，容易忘記同步版本。</w:t>
      </w:r>
    </w:p>
    <w:p>
      <w:pPr>
        <w:pStyle w:val="ListBullet"/>
        <w:spacing w:after="60"/>
      </w:pPr>
      <w:r>
        <w:rPr>
          <w:rFonts w:ascii="Calibri" w:hAnsi="Calibri" w:eastAsia="Microsoft JhengHei"/>
          <w:sz w:val="22"/>
        </w:rPr>
        <w:t>不要刪除 .git 資料夾。</w:t>
      </w:r>
    </w:p>
    <w:p>
      <w:pPr>
        <w:pStyle w:val="ListBullet"/>
        <w:spacing w:after="60"/>
      </w:pPr>
      <w:r>
        <w:rPr>
          <w:rFonts w:ascii="Calibri" w:hAnsi="Calibri" w:eastAsia="Microsoft JhengHei"/>
          <w:sz w:val="22"/>
        </w:rPr>
        <w:t>不要把密碼、token 或私人金鑰放進專案。</w:t>
      </w:r>
    </w:p>
    <w:p>
      <w:pPr>
        <w:pStyle w:val="ListBullet"/>
        <w:spacing w:after="60"/>
      </w:pPr>
      <w:r>
        <w:rPr>
          <w:rFonts w:ascii="Calibri" w:hAnsi="Calibri" w:eastAsia="Microsoft JhengHei"/>
          <w:sz w:val="22"/>
        </w:rPr>
        <w:t>本專案的 GitHub Pages 來源是 main 分支根目錄。</w:t>
      </w:r>
    </w:p>
    <w:p>
      <w:pPr>
        <w:pStyle w:val="Heading1"/>
      </w:pPr>
      <w:r>
        <w:t>八、專案網址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GitHub repository: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https://github.com/smallcannon-arch/Gender-related-incident-prevention-workshop</w:t>
      </w:r>
    </w:p>
    <w:p>
      <w:pPr>
        <w:spacing w:after="120" w:line="300" w:lineRule="auto"/>
      </w:pPr>
      <w:r>
        <w:rPr>
          <w:rFonts w:ascii="Calibri" w:hAnsi="Calibri" w:eastAsia="Microsoft JhengHei"/>
          <w:sz w:val="22"/>
        </w:rPr>
        <w:t>GitHub Pages:</w:t>
      </w:r>
    </w:p>
    <w:p>
      <w:pPr>
        <w:spacing w:before="40" w:after="120"/>
        <w:ind w:left="360"/>
        <w:shd w:fill="F2F4F7"/>
      </w:pPr>
      <w:r>
        <w:rPr>
          <w:rFonts w:ascii="Consolas" w:hAnsi="Consolas" w:eastAsia="Microsoft JhengHei"/>
          <w:color w:val="222222"/>
          <w:sz w:val="20"/>
        </w:rPr>
        <w:t>https://smallcannon-arch.github.io/Gender-related-incident-prevention-workshop/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color w:val="777777"/>
        <w:sz w:val="18"/>
      </w:rPr>
      <w:t>Codex 跨電腦接續工作操作手冊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